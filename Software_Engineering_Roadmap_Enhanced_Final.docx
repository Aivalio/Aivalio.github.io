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🏗️ Complete Software Engineering Roadmap — Enhanced &amp; Professional Edition</w:t>
      </w:r>
    </w:p>
    <w:p>
      <w:r>
        <w:t>Αυτό το έγγραφο αποτελεί ενισχυμένη, επαγγελματική έκδοση του προσωπικού σου Software Development Roadmap με ολοκληρωμένες ενότητες για τεχνική εξέλιξη, project progression, καριέρα, portfolio, interview readiness και ρυθμό μάθησης.</w:t>
      </w:r>
    </w:p>
    <w:p>
      <w:pPr>
        <w:pStyle w:val="Heading1"/>
      </w:pPr>
      <w:r>
        <w:t>🔧 Engineering Workflow (Dev Process Essentials)</w:t>
      </w:r>
    </w:p>
    <w:p>
      <w:pPr>
        <w:pStyle w:val="ListBullet"/>
      </w:pPr>
      <w:r>
        <w:t>Git discipline: feature branches, pull requests, code reviews</w:t>
      </w:r>
    </w:p>
    <w:p>
      <w:pPr>
        <w:pStyle w:val="ListBullet"/>
      </w:pPr>
      <w:r>
        <w:t>Commit philosophy: μικρά commits, καθαρά μηνύματα, atomic changes</w:t>
      </w:r>
    </w:p>
    <w:p>
      <w:pPr>
        <w:pStyle w:val="ListBullet"/>
      </w:pPr>
      <w:r>
        <w:t>Coding standards &amp; linting: PEP8, ESLint, Prettier</w:t>
      </w:r>
    </w:p>
    <w:p>
      <w:pPr>
        <w:pStyle w:val="ListBullet"/>
      </w:pPr>
      <w:r>
        <w:t>Automated testing: unit tests + integration tests</w:t>
      </w:r>
    </w:p>
    <w:p>
      <w:pPr>
        <w:pStyle w:val="ListBullet"/>
      </w:pPr>
      <w:r>
        <w:t>Continuous Integration (CI): build, test, lint, security checks</w:t>
      </w:r>
    </w:p>
    <w:p>
      <w:pPr>
        <w:pStyle w:val="ListBullet"/>
      </w:pPr>
      <w:r>
        <w:t>Continuous Deployment (CD): deployment pipelines to cloud</w:t>
      </w:r>
    </w:p>
    <w:p>
      <w:pPr>
        <w:pStyle w:val="ListBullet"/>
      </w:pPr>
      <w:r>
        <w:t>Observability: logging, metrics, tracing (later stages)</w:t>
      </w:r>
    </w:p>
    <w:p>
      <w:pPr>
        <w:pStyle w:val="Heading1"/>
      </w:pPr>
      <w:r>
        <w:t>🏗 Project Blueprint (How a Software Engineer Builds Projects)</w:t>
      </w:r>
    </w:p>
    <w:p>
      <w:pPr>
        <w:pStyle w:val="ListBullet"/>
      </w:pPr>
      <w:r>
        <w:t>Requirements: user stories, acceptance criteria, specifications</w:t>
      </w:r>
    </w:p>
    <w:p>
      <w:pPr>
        <w:pStyle w:val="ListBullet"/>
      </w:pPr>
      <w:r>
        <w:t>Architecture: choose patterns, define components, responsibilities</w:t>
      </w:r>
    </w:p>
    <w:p>
      <w:pPr>
        <w:pStyle w:val="ListBullet"/>
      </w:pPr>
      <w:r>
        <w:t>Design: UML diagrams, flowcharts, ERDs for databases</w:t>
      </w:r>
    </w:p>
    <w:p>
      <w:pPr>
        <w:pStyle w:val="ListBullet"/>
      </w:pPr>
      <w:r>
        <w:t>Implementation: iterative development, PR-based workflow</w:t>
      </w:r>
    </w:p>
    <w:p>
      <w:pPr>
        <w:pStyle w:val="ListBullet"/>
      </w:pPr>
      <w:r>
        <w:t>Testing: before and after features, bug reproduction tests</w:t>
      </w:r>
    </w:p>
    <w:p>
      <w:pPr>
        <w:pStyle w:val="ListBullet"/>
      </w:pPr>
      <w:r>
        <w:t>Deployment: cloud configuration, monitoring setup</w:t>
      </w:r>
    </w:p>
    <w:p>
      <w:pPr>
        <w:pStyle w:val="ListBullet"/>
      </w:pPr>
      <w:r>
        <w:t>Documentation: README-first engineering, ADRs (decision records)</w:t>
      </w:r>
    </w:p>
    <w:p>
      <w:pPr>
        <w:pStyle w:val="ListBullet"/>
      </w:pPr>
      <w:r>
        <w:t>Presentation: demo scripts, feature walkthroughs, feedback loops</w:t>
      </w:r>
    </w:p>
    <w:p>
      <w:pPr>
        <w:pStyle w:val="Heading1"/>
      </w:pPr>
      <w:r>
        <w:t>📐 System Design &amp; Security Across All Phases</w:t>
      </w:r>
    </w:p>
    <w:p>
      <w:pPr>
        <w:pStyle w:val="ListBullet"/>
      </w:pPr>
      <w:r>
        <w:t>Phase 1: Basic diagrams, request flow, database schemas, secure handling of inputs</w:t>
      </w:r>
    </w:p>
    <w:p>
      <w:pPr>
        <w:pStyle w:val="ListBullet"/>
      </w:pPr>
      <w:r>
        <w:t>Phase 2: Scaling intro, caching basics, JWT auth, session handling, HTTPS usage</w:t>
      </w:r>
    </w:p>
    <w:p>
      <w:pPr>
        <w:pStyle w:val="ListBullet"/>
      </w:pPr>
      <w:r>
        <w:t>Phase 3: Load balancers, message queues, sharding basics, container security</w:t>
      </w:r>
    </w:p>
    <w:p>
      <w:pPr>
        <w:pStyle w:val="ListBullet"/>
      </w:pPr>
      <w:r>
        <w:t>Phase 4: Trade-offs, distributed systems fundamentals, threat modeling</w:t>
      </w:r>
    </w:p>
    <w:p>
      <w:pPr>
        <w:pStyle w:val="Heading1"/>
      </w:pPr>
      <w:r>
        <w:t>🚀 Project Milestones (What You Build and When)</w:t>
      </w:r>
    </w:p>
    <w:p>
      <w:pPr>
        <w:pStyle w:val="Heading2"/>
      </w:pPr>
      <w:r>
        <w:t>Phase 1 — Foundations</w:t>
      </w:r>
    </w:p>
    <w:p>
      <w:pPr>
        <w:pStyle w:val="ListBullet"/>
      </w:pPr>
      <w:r>
        <w:t>CLI calculator, text organizer, password manager with hashing</w:t>
      </w:r>
    </w:p>
    <w:p>
      <w:pPr>
        <w:pStyle w:val="ListBullet"/>
      </w:pPr>
      <w:r>
        <w:t>Simple file backup tool, contact manager with JSON persistence</w:t>
      </w:r>
    </w:p>
    <w:p>
      <w:pPr>
        <w:pStyle w:val="Heading2"/>
      </w:pPr>
      <w:r>
        <w:t>Phase 2 — Web Development</w:t>
      </w:r>
    </w:p>
    <w:p>
      <w:pPr>
        <w:pStyle w:val="ListBullet"/>
      </w:pPr>
      <w:r>
        <w:t>Full-stack CRUD app with authentication</w:t>
      </w:r>
    </w:p>
    <w:p>
      <w:pPr>
        <w:pStyle w:val="ListBullet"/>
      </w:pPr>
      <w:r>
        <w:t>REST API + micro frontend UI</w:t>
      </w:r>
    </w:p>
    <w:p>
      <w:pPr>
        <w:pStyle w:val="ListBullet"/>
      </w:pPr>
      <w:r>
        <w:t>Task tracker with user accounts and profile customization</w:t>
      </w:r>
    </w:p>
    <w:p>
      <w:pPr>
        <w:pStyle w:val="Heading2"/>
      </w:pPr>
      <w:r>
        <w:t>Phase 3 — Engineering Depth</w:t>
      </w:r>
    </w:p>
    <w:p>
      <w:pPr>
        <w:pStyle w:val="ListBullet"/>
      </w:pPr>
      <w:r>
        <w:t>Deploy production-ready app to cloud (Azure/AWS/GCP)</w:t>
      </w:r>
    </w:p>
    <w:p>
      <w:pPr>
        <w:pStyle w:val="ListBullet"/>
      </w:pPr>
      <w:r>
        <w:t>Containerize with Docker + CI pipeline with GitHub Actions</w:t>
      </w:r>
    </w:p>
    <w:p>
      <w:pPr>
        <w:pStyle w:val="ListBullet"/>
      </w:pPr>
      <w:r>
        <w:t>Add Redis caching and WebSockets for real-time updates</w:t>
      </w:r>
    </w:p>
    <w:p>
      <w:pPr>
        <w:pStyle w:val="Heading2"/>
      </w:pPr>
      <w:r>
        <w:t>Phase 4 — Specialization</w:t>
      </w:r>
    </w:p>
    <w:p>
      <w:pPr>
        <w:pStyle w:val="ListBullet"/>
      </w:pPr>
      <w:r>
        <w:t>Open source contribution to Django/Flask/React repo</w:t>
      </w:r>
    </w:p>
    <w:p>
      <w:pPr>
        <w:pStyle w:val="ListBullet"/>
      </w:pPr>
      <w:r>
        <w:t>Publish library/package: Python/JS utility</w:t>
      </w:r>
    </w:p>
    <w:p>
      <w:pPr>
        <w:pStyle w:val="ListBullet"/>
      </w:pPr>
      <w:r>
        <w:t>Implement message queues and distributed processing</w:t>
      </w:r>
    </w:p>
    <w:p>
      <w:pPr>
        <w:pStyle w:val="Heading1"/>
      </w:pPr>
      <w:r>
        <w:t>📊 Career &amp; Growth Strategy</w:t>
      </w:r>
    </w:p>
    <w:p>
      <w:pPr>
        <w:pStyle w:val="ListBullet"/>
      </w:pPr>
      <w:r>
        <w:t>Portfolio updates: κάθε τρίμηνο</w:t>
      </w:r>
    </w:p>
    <w:p>
      <w:pPr>
        <w:pStyle w:val="ListBullet"/>
      </w:pPr>
      <w:r>
        <w:t>LinkedIn presence: εβδομαδιαίο post + connections expansion</w:t>
      </w:r>
    </w:p>
    <w:p>
      <w:pPr>
        <w:pStyle w:val="ListBullet"/>
      </w:pPr>
      <w:r>
        <w:t>GitHub consistency: καθημερινή δραστηριότητα μέσω μικρών βημάτων</w:t>
      </w:r>
    </w:p>
    <w:p>
      <w:pPr>
        <w:pStyle w:val="ListBullet"/>
      </w:pPr>
      <w:r>
        <w:t>Internships: apply με projects + demo videos</w:t>
      </w:r>
    </w:p>
    <w:p>
      <w:pPr>
        <w:pStyle w:val="ListBullet"/>
      </w:pPr>
      <w:r>
        <w:t>Open source: μικρές βελτιώσεις ή διάβασμα issues για αρχή</w:t>
      </w:r>
    </w:p>
    <w:p>
      <w:pPr>
        <w:pStyle w:val="ListBullet"/>
      </w:pPr>
      <w:r>
        <w:t>Networking: meetups, Discord communities, tech LinkedIn groups</w:t>
      </w:r>
    </w:p>
    <w:p>
      <w:pPr>
        <w:pStyle w:val="Heading1"/>
      </w:pPr>
      <w:r>
        <w:t>🧾 Portfolio Structure</w:t>
      </w:r>
    </w:p>
    <w:p>
      <w:pPr>
        <w:pStyle w:val="ListBullet"/>
      </w:pPr>
      <w:r>
        <w:t>Homepage: ποιος είσαι, τι λύνεις, τι έχεις ολοκληρώσει</w:t>
      </w:r>
    </w:p>
    <w:p>
      <w:pPr>
        <w:pStyle w:val="ListBullet"/>
      </w:pPr>
      <w:r>
        <w:t>Featured projects: 3-5 με live demo + repo + explanation</w:t>
      </w:r>
    </w:p>
    <w:p>
      <w:pPr>
        <w:pStyle w:val="ListBullet"/>
      </w:pPr>
      <w:r>
        <w:t>Case studies: technical breakdown, reasoning, trade-offs</w:t>
      </w:r>
    </w:p>
    <w:p>
      <w:pPr>
        <w:pStyle w:val="ListBullet"/>
      </w:pPr>
      <w:r>
        <w:t>Contact: GitHub, LinkedIn, email</w:t>
      </w:r>
    </w:p>
    <w:p>
      <w:pPr>
        <w:pStyle w:val="ListBullet"/>
      </w:pPr>
      <w:r>
        <w:t>Blog (optional): σημειώσεις μάθησης, νέες τεχνικές ανακαλύψεις</w:t>
      </w:r>
    </w:p>
    <w:p>
      <w:pPr>
        <w:pStyle w:val="Heading1"/>
      </w:pPr>
      <w:r>
        <w:t>🐙 GitHub Best Practices</w:t>
      </w:r>
    </w:p>
    <w:p>
      <w:pPr>
        <w:pStyle w:val="ListBullet"/>
      </w:pPr>
      <w:r>
        <w:t>README-first: κάθε repo ξεκινά με περιγραφή, εγκατάσταση, χρήση</w:t>
      </w:r>
    </w:p>
    <w:p>
      <w:pPr>
        <w:pStyle w:val="ListBullet"/>
      </w:pPr>
      <w:r>
        <w:t>Badges: CI status, coverage, version, license</w:t>
      </w:r>
    </w:p>
    <w:p>
      <w:pPr>
        <w:pStyle w:val="ListBullet"/>
      </w:pPr>
      <w:r>
        <w:t>Issues &amp; milestones για roadmaps</w:t>
      </w:r>
    </w:p>
    <w:p>
      <w:pPr>
        <w:pStyle w:val="ListBullet"/>
      </w:pPr>
      <w:r>
        <w:t>PR reviews: ζήτα σχόλια, κάνε feedback</w:t>
      </w:r>
    </w:p>
    <w:p>
      <w:pPr>
        <w:pStyle w:val="Heading1"/>
      </w:pPr>
      <w:r>
        <w:t>🔗 LinkedIn Professional Identity</w:t>
      </w:r>
    </w:p>
    <w:p>
      <w:pPr>
        <w:pStyle w:val="ListBullet"/>
      </w:pPr>
      <w:r>
        <w:t>About: τι λύνεις, όχι απλά ποιος είσαι</w:t>
      </w:r>
    </w:p>
    <w:p>
      <w:pPr>
        <w:pStyle w:val="ListBullet"/>
      </w:pPr>
      <w:r>
        <w:t>Posts: 1/week — progress logs, tech insights</w:t>
      </w:r>
    </w:p>
    <w:p>
      <w:pPr>
        <w:pStyle w:val="ListBullet"/>
      </w:pPr>
      <w:r>
        <w:t>Networking: 1 new engineer/day + meaningful comments</w:t>
      </w:r>
    </w:p>
    <w:p>
      <w:pPr>
        <w:pStyle w:val="ListBullet"/>
      </w:pPr>
      <w:r>
        <w:t>Profile completeness: banner, photo, description, highlights</w:t>
      </w:r>
    </w:p>
    <w:p>
      <w:pPr>
        <w:pStyle w:val="Heading1"/>
      </w:pPr>
      <w:r>
        <w:t>🎤 Interview Readiness Path</w:t>
      </w:r>
    </w:p>
    <w:p>
      <w:pPr>
        <w:pStyle w:val="ListBullet"/>
      </w:pPr>
      <w:r>
        <w:t>DSA practice: LeetCode/CodeWars — 3 problems/week</w:t>
      </w:r>
    </w:p>
    <w:p>
      <w:pPr>
        <w:pStyle w:val="ListBullet"/>
      </w:pPr>
      <w:r>
        <w:t>System design: explain trade-offs with diagrams</w:t>
      </w:r>
    </w:p>
    <w:p>
      <w:pPr>
        <w:pStyle w:val="ListBullet"/>
      </w:pPr>
      <w:r>
        <w:t>Mock interviews: με φίλους, peers, online sessions</w:t>
      </w:r>
    </w:p>
    <w:p>
      <w:pPr>
        <w:pStyle w:val="ListBullet"/>
      </w:pPr>
      <w:r>
        <w:t>STAR method για behavioral questions</w:t>
      </w:r>
    </w:p>
    <w:p>
      <w:pPr>
        <w:pStyle w:val="ListBullet"/>
      </w:pPr>
      <w:r>
        <w:t>Explain project decisions: γιατί έκανες X αντί για Y</w:t>
      </w:r>
    </w:p>
    <w:p>
      <w:pPr>
        <w:pStyle w:val="Heading1"/>
      </w:pPr>
      <w:r>
        <w:t>⏳ Engineering Cadence — Ρυθμός Μάθησης</w:t>
      </w:r>
    </w:p>
    <w:p>
      <w:r>
        <w:t>Daily: small wins, practice, commit</w:t>
      </w:r>
    </w:p>
    <w:p>
      <w:pPr>
        <w:pStyle w:val="ListBullet"/>
      </w:pPr>
      <w:r>
        <w:t>Daily → commit, coding exercise, read documentation</w:t>
      </w:r>
    </w:p>
    <w:p>
      <w:pPr>
        <w:pStyle w:val="ListBullet"/>
      </w:pPr>
      <w:r>
        <w:t>Weekly → project update, blog/note, 3 DSA problems</w:t>
      </w:r>
    </w:p>
    <w:p>
      <w:pPr>
        <w:pStyle w:val="ListBullet"/>
      </w:pPr>
      <w:r>
        <w:t>Monthly → release version, reflection &amp; summary</w:t>
      </w:r>
    </w:p>
    <w:p>
      <w:pPr>
        <w:pStyle w:val="ListBullet"/>
      </w:pPr>
      <w:r>
        <w:t>Quarterly → portfolio review, roadmap update</w:t>
      </w:r>
    </w:p>
    <w:p>
      <w:pPr>
        <w:pStyle w:val="Heading1"/>
      </w:pPr>
      <w:r>
        <w:t>🔁 Reflection Loops — Μέτρηση της Προόδου</w:t>
      </w:r>
    </w:p>
    <w:p>
      <w:pPr>
        <w:pStyle w:val="ListBullet"/>
      </w:pPr>
      <w:r>
        <w:t>Τι έμαθα αυτόν τον μήνα;</w:t>
      </w:r>
    </w:p>
    <w:p>
      <w:pPr>
        <w:pStyle w:val="ListBullet"/>
      </w:pPr>
      <w:r>
        <w:t>Πού κόλλησα; γιατί;</w:t>
      </w:r>
    </w:p>
    <w:p>
      <w:pPr>
        <w:pStyle w:val="ListBullet"/>
      </w:pPr>
      <w:r>
        <w:t>Τι θα αλλάξω στον ρυθμό μου;</w:t>
      </w:r>
    </w:p>
    <w:p>
      <w:pPr>
        <w:pStyle w:val="ListBullet"/>
      </w:pPr>
      <w:r>
        <w:t>Ποιο project έγινε πιο ώριμο;</w:t>
      </w:r>
    </w:p>
    <w:p>
      <w:pPr>
        <w:pStyle w:val="ListBullet"/>
      </w:pPr>
      <w:r>
        <w:t>Ποιο bug με έμαθε κάτι σημαντικό;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